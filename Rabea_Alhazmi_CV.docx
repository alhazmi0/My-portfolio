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2963F" w14:textId="77777777" w:rsidR="006A6725" w:rsidRDefault="00FE4D11">
      <w:pPr>
        <w:pStyle w:val="Heading1"/>
      </w:pPr>
      <w:r>
        <w:t>RABEA ALHAZMI</w:t>
      </w:r>
    </w:p>
    <w:p w14:paraId="210A9541" w14:textId="77777777" w:rsidR="006A6725" w:rsidRDefault="00FE4D11">
      <w:r>
        <w:t>Birmingham, UK</w:t>
      </w:r>
    </w:p>
    <w:p w14:paraId="2E0C9218" w14:textId="77777777" w:rsidR="006A6725" w:rsidRDefault="00FE4D11">
      <w:r>
        <w:t>Email: Alhazmi0r@gmail.com</w:t>
      </w:r>
    </w:p>
    <w:p w14:paraId="334D6508" w14:textId="77777777" w:rsidR="006A6725" w:rsidRDefault="00FE4D11">
      <w:r>
        <w:t>Phone: 07769047165</w:t>
      </w:r>
    </w:p>
    <w:p w14:paraId="3B29B43B" w14:textId="77777777" w:rsidR="006A6725" w:rsidRDefault="00FE4D11">
      <w:pPr>
        <w:pStyle w:val="Heading2"/>
      </w:pPr>
      <w:r>
        <w:t>Professional Summary</w:t>
      </w:r>
    </w:p>
    <w:p w14:paraId="49F40A7C" w14:textId="77777777" w:rsidR="006A6725" w:rsidRDefault="00FE4D11">
      <w:r>
        <w:t xml:space="preserve">Organised and reliable individual with strong administrative, customer service, and IT skills. Experienced in handling enquiries, managing documents, and </w:t>
      </w:r>
      <w:r>
        <w:t>supporting day-to-day office tasks. Fast learner with excellent attention to detail and strong digital competency, currently completing a Computing Course to further enhance technical skills. Confident working independently or as part of a team in a busy environment.</w:t>
      </w:r>
    </w:p>
    <w:p w14:paraId="324302BA" w14:textId="77777777" w:rsidR="006A6725" w:rsidRDefault="00FE4D11">
      <w:pPr>
        <w:pStyle w:val="Heading2"/>
      </w:pPr>
      <w:r>
        <w:t>Key Skills</w:t>
      </w:r>
    </w:p>
    <w:p w14:paraId="4FCC5E94" w14:textId="77777777" w:rsidR="006A6725" w:rsidRDefault="00FE4D11">
      <w:pPr>
        <w:pStyle w:val="Heading3"/>
      </w:pPr>
      <w:r>
        <w:t>Administrative Skills</w:t>
      </w:r>
    </w:p>
    <w:p w14:paraId="6E5538C4" w14:textId="77777777" w:rsidR="006A6725" w:rsidRDefault="00FE4D11">
      <w:pPr>
        <w:pStyle w:val="ListBullet"/>
      </w:pPr>
      <w:r>
        <w:t>Data entry and accurate record keeping</w:t>
      </w:r>
    </w:p>
    <w:p w14:paraId="566FB1B6" w14:textId="77777777" w:rsidR="006A6725" w:rsidRDefault="00FE4D11">
      <w:pPr>
        <w:pStyle w:val="ListBullet"/>
      </w:pPr>
      <w:r>
        <w:t>Document filing and organisation</w:t>
      </w:r>
    </w:p>
    <w:p w14:paraId="16016C5C" w14:textId="77777777" w:rsidR="006A6725" w:rsidRDefault="00FE4D11">
      <w:pPr>
        <w:pStyle w:val="ListBullet"/>
      </w:pPr>
      <w:r>
        <w:t>Email handling and customer enquiries</w:t>
      </w:r>
    </w:p>
    <w:p w14:paraId="4FA6C5B6" w14:textId="77777777" w:rsidR="006A6725" w:rsidRDefault="00FE4D11">
      <w:pPr>
        <w:pStyle w:val="ListBullet"/>
      </w:pPr>
      <w:r>
        <w:t>Scheduling and diary support</w:t>
      </w:r>
    </w:p>
    <w:p w14:paraId="4BFBAB1D" w14:textId="77777777" w:rsidR="006A6725" w:rsidRDefault="00FE4D11">
      <w:pPr>
        <w:pStyle w:val="ListBullet"/>
      </w:pPr>
      <w:r>
        <w:t>Report creation using Microsoft Word and Excel</w:t>
      </w:r>
    </w:p>
    <w:p w14:paraId="10E042C4" w14:textId="77777777" w:rsidR="006A6725" w:rsidRDefault="00FE4D11">
      <w:pPr>
        <w:pStyle w:val="ListBullet"/>
      </w:pPr>
      <w:r>
        <w:t>Strong attention to detail and time management</w:t>
      </w:r>
    </w:p>
    <w:p w14:paraId="066E1AC5" w14:textId="77777777" w:rsidR="006A6725" w:rsidRDefault="00FE4D11">
      <w:pPr>
        <w:pStyle w:val="Heading3"/>
      </w:pPr>
      <w:r>
        <w:t>IT Skills</w:t>
      </w:r>
    </w:p>
    <w:p w14:paraId="4905A892" w14:textId="77777777" w:rsidR="006A6725" w:rsidRDefault="00FE4D11">
      <w:pPr>
        <w:pStyle w:val="ListBullet"/>
      </w:pPr>
      <w:r>
        <w:t>Microsoft Office (Word, Excel, Outlook)</w:t>
      </w:r>
    </w:p>
    <w:p w14:paraId="7920BAEF" w14:textId="77777777" w:rsidR="006A6725" w:rsidRDefault="00FE4D11">
      <w:pPr>
        <w:pStyle w:val="ListBullet"/>
      </w:pPr>
      <w:r>
        <w:t>Basic troubleshooting and software installation</w:t>
      </w:r>
    </w:p>
    <w:p w14:paraId="77B0511E" w14:textId="77777777" w:rsidR="006A6725" w:rsidRDefault="00FE4D11">
      <w:pPr>
        <w:pStyle w:val="ListBullet"/>
      </w:pPr>
      <w:r>
        <w:t>Programming knowledge: Python, C#, HTML</w:t>
      </w:r>
    </w:p>
    <w:p w14:paraId="4224D420" w14:textId="77777777" w:rsidR="006A6725" w:rsidRDefault="00FE4D11">
      <w:pPr>
        <w:pStyle w:val="ListBullet"/>
      </w:pPr>
      <w:r>
        <w:t>Ability to create simple websites and digital materials</w:t>
      </w:r>
    </w:p>
    <w:p w14:paraId="19EA9C94" w14:textId="77777777" w:rsidR="006A6725" w:rsidRDefault="00FE4D11">
      <w:pPr>
        <w:pStyle w:val="Heading3"/>
      </w:pPr>
      <w:r>
        <w:t>Languages</w:t>
      </w:r>
    </w:p>
    <w:p w14:paraId="5885A225" w14:textId="77777777" w:rsidR="006A6725" w:rsidRDefault="00FE4D11">
      <w:pPr>
        <w:pStyle w:val="ListBullet"/>
      </w:pPr>
      <w:r>
        <w:t>English (Fluent)</w:t>
      </w:r>
    </w:p>
    <w:p w14:paraId="19AA511E" w14:textId="77777777" w:rsidR="006A6725" w:rsidRDefault="00FE4D11">
      <w:pPr>
        <w:pStyle w:val="ListBullet"/>
      </w:pPr>
      <w:r>
        <w:t>Arabic (Fluent)</w:t>
      </w:r>
    </w:p>
    <w:p w14:paraId="35F6A00D" w14:textId="77777777" w:rsidR="006A6725" w:rsidRDefault="00FE4D11">
      <w:pPr>
        <w:pStyle w:val="ListBullet"/>
      </w:pPr>
      <w:r>
        <w:t>Turkish (Conversational)</w:t>
      </w:r>
    </w:p>
    <w:p w14:paraId="5166D662" w14:textId="77777777" w:rsidR="006A6725" w:rsidRDefault="00FE4D11">
      <w:pPr>
        <w:pStyle w:val="Heading2"/>
      </w:pPr>
      <w:r>
        <w:t>Education</w:t>
      </w:r>
    </w:p>
    <w:p w14:paraId="713B4843" w14:textId="77777777" w:rsidR="006A6725" w:rsidRDefault="00FE4D11">
      <w:pPr>
        <w:pStyle w:val="ListBullet"/>
      </w:pPr>
      <w:r>
        <w:t>Serco Education – Customer Service Certification (Dec 2025)</w:t>
      </w:r>
    </w:p>
    <w:p w14:paraId="0A502A4E" w14:textId="77777777" w:rsidR="006A6725" w:rsidRDefault="00FE4D11">
      <w:pPr>
        <w:pStyle w:val="ListBullet"/>
      </w:pPr>
      <w:r>
        <w:t>Computing Course – In Progress (2025)</w:t>
      </w:r>
    </w:p>
    <w:p w14:paraId="40739E78" w14:textId="77777777" w:rsidR="006A6725" w:rsidRDefault="00FE4D11">
      <w:pPr>
        <w:pStyle w:val="ListBullet"/>
      </w:pPr>
      <w:r>
        <w:t>Secondary Education – Completed to an Excellent Standard</w:t>
      </w:r>
    </w:p>
    <w:p w14:paraId="2E933AE9" w14:textId="77777777" w:rsidR="006A6725" w:rsidRDefault="00FE4D11">
      <w:pPr>
        <w:pStyle w:val="Heading2"/>
      </w:pPr>
      <w:r>
        <w:t>Projects</w:t>
      </w:r>
    </w:p>
    <w:p w14:paraId="6147C3E6" w14:textId="77777777" w:rsidR="006A6725" w:rsidRDefault="00FE4D11">
      <w:r>
        <w:t xml:space="preserve">Portfolio Website (HTML): Developed a clear and </w:t>
      </w:r>
      <w:r>
        <w:t>structured personal portfolio to display projects, improving digital organisation skills.</w:t>
      </w:r>
    </w:p>
    <w:p w14:paraId="193344CB" w14:textId="77777777" w:rsidR="006A6725" w:rsidRDefault="00FE4D11">
      <w:r>
        <w:lastRenderedPageBreak/>
        <w:t>Python Calculator App: Built and tested a command-line calculator requiring accuracy, logic, and problem‑solving skills.</w:t>
      </w:r>
    </w:p>
    <w:p w14:paraId="5EE2EB59" w14:textId="77777777" w:rsidR="006A6725" w:rsidRDefault="00FE4D11">
      <w:pPr>
        <w:pStyle w:val="Heading2"/>
      </w:pPr>
      <w:r>
        <w:t>Professional Experience</w:t>
      </w:r>
    </w:p>
    <w:p w14:paraId="426B99BC" w14:textId="77777777" w:rsidR="006A6725" w:rsidRDefault="00FE4D11">
      <w:pPr>
        <w:pStyle w:val="Heading3"/>
      </w:pPr>
      <w:r>
        <w:t>Sales Associate – Perfume Store (3 months)</w:t>
      </w:r>
    </w:p>
    <w:p w14:paraId="34F5AA6C" w14:textId="77777777" w:rsidR="006A6725" w:rsidRDefault="00FE4D11">
      <w:pPr>
        <w:pStyle w:val="ListBullet"/>
      </w:pPr>
      <w:r>
        <w:t>Handled customer enquiries both in person and over the phone.</w:t>
      </w:r>
    </w:p>
    <w:p w14:paraId="4F97C501" w14:textId="77777777" w:rsidR="006A6725" w:rsidRDefault="00FE4D11">
      <w:pPr>
        <w:pStyle w:val="ListBullet"/>
      </w:pPr>
      <w:r>
        <w:t>Processed transactions accurately in a fast-paced environment.</w:t>
      </w:r>
    </w:p>
    <w:p w14:paraId="0C6D940E" w14:textId="77777777" w:rsidR="006A6725" w:rsidRDefault="00FE4D11">
      <w:pPr>
        <w:pStyle w:val="ListBullet"/>
      </w:pPr>
      <w:r>
        <w:t>Organised stock, completed basic admin tasks, and maintained a tidy workspace.</w:t>
      </w:r>
    </w:p>
    <w:p w14:paraId="62D584A5" w14:textId="77777777" w:rsidR="006A6725" w:rsidRDefault="00FE4D11">
      <w:pPr>
        <w:pStyle w:val="ListBullet"/>
      </w:pPr>
      <w:r>
        <w:t>Demonstrated excellent communication and teamwork skills.</w:t>
      </w:r>
    </w:p>
    <w:sectPr w:rsidR="006A6725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D484" w14:textId="77777777" w:rsidR="00FE4D11" w:rsidRDefault="00FE4D11">
      <w:pPr>
        <w:spacing w:after="0" w:line="240" w:lineRule="auto"/>
      </w:pPr>
    </w:p>
  </w:endnote>
  <w:endnote w:type="continuationSeparator" w:id="0">
    <w:p w14:paraId="133E0E6C" w14:textId="77777777" w:rsidR="00FE4D11" w:rsidRDefault="00FE4D1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369A0" w14:textId="77777777" w:rsidR="00FE4D11" w:rsidRDefault="00FE4D11">
      <w:pPr>
        <w:spacing w:after="0" w:line="240" w:lineRule="auto"/>
      </w:pPr>
    </w:p>
  </w:footnote>
  <w:footnote w:type="continuationSeparator" w:id="0">
    <w:p w14:paraId="76FA3F3F" w14:textId="77777777" w:rsidR="00FE4D11" w:rsidRDefault="00FE4D1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22E1B" w14:textId="77777777" w:rsidR="00FE4D11" w:rsidRDefault="00FE4D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BB125" w14:textId="77777777" w:rsidR="00FE4D11" w:rsidRDefault="00FE4D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C2CBE" w14:textId="77777777" w:rsidR="00FE4D11" w:rsidRDefault="00FE4D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1784150">
    <w:abstractNumId w:val="8"/>
  </w:num>
  <w:num w:numId="2" w16cid:durableId="1521747139">
    <w:abstractNumId w:val="6"/>
  </w:num>
  <w:num w:numId="3" w16cid:durableId="1886092885">
    <w:abstractNumId w:val="5"/>
  </w:num>
  <w:num w:numId="4" w16cid:durableId="381560020">
    <w:abstractNumId w:val="4"/>
  </w:num>
  <w:num w:numId="5" w16cid:durableId="1886403505">
    <w:abstractNumId w:val="7"/>
  </w:num>
  <w:num w:numId="6" w16cid:durableId="1511943329">
    <w:abstractNumId w:val="3"/>
  </w:num>
  <w:num w:numId="7" w16cid:durableId="1234311207">
    <w:abstractNumId w:val="2"/>
  </w:num>
  <w:num w:numId="8" w16cid:durableId="74128537">
    <w:abstractNumId w:val="1"/>
  </w:num>
  <w:num w:numId="9" w16cid:durableId="1068728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35C5"/>
    <w:rsid w:val="006A6725"/>
    <w:rsid w:val="00AA1D8D"/>
    <w:rsid w:val="00B47730"/>
    <w:rsid w:val="00CB0664"/>
    <w:rsid w:val="00FC693F"/>
    <w:rsid w:val="00FE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93BE2B"/>
  <w14:defaultImageDpi w14:val="300"/>
  <w15:docId w15:val="{E3CC936E-5CDC-4DED-AE4F-DD83277E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Burnett, Andrew</cp:lastModifiedBy>
  <cp:revision>2</cp:revision>
  <dcterms:created xsi:type="dcterms:W3CDTF">2026-01-23T11:57:00Z</dcterms:created>
  <dcterms:modified xsi:type="dcterms:W3CDTF">2026-01-23T11:57:00Z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fb369a-307f-449b-a188-56348c6f1760_Enabled">
    <vt:lpwstr>true</vt:lpwstr>
  </property>
  <property fmtid="{D5CDD505-2E9C-101B-9397-08002B2CF9AE}" pid="3" name="MSIP_Label_d6fb369a-307f-449b-a188-56348c6f1760_SetDate">
    <vt:lpwstr>2026-01-23T11:57:48Z</vt:lpwstr>
  </property>
  <property fmtid="{D5CDD505-2E9C-101B-9397-08002B2CF9AE}" pid="4" name="MSIP_Label_d6fb369a-307f-449b-a188-56348c6f1760_Method">
    <vt:lpwstr>Standard</vt:lpwstr>
  </property>
  <property fmtid="{D5CDD505-2E9C-101B-9397-08002B2CF9AE}" pid="5" name="MSIP_Label_d6fb369a-307f-449b-a188-56348c6f1760_Name">
    <vt:lpwstr>d6fb369a-307f-449b-a188-56348c6f1760</vt:lpwstr>
  </property>
  <property fmtid="{D5CDD505-2E9C-101B-9397-08002B2CF9AE}" pid="6" name="MSIP_Label_d6fb369a-307f-449b-a188-56348c6f1760_SiteId">
    <vt:lpwstr>f93616dd-45a6-40c8-9e29-adab2fb5f25c</vt:lpwstr>
  </property>
  <property fmtid="{D5CDD505-2E9C-101B-9397-08002B2CF9AE}" pid="7" name="MSIP_Label_d6fb369a-307f-449b-a188-56348c6f1760_ActionId">
    <vt:lpwstr>7ddba8de-895c-46df-8be5-5633204f3840</vt:lpwstr>
  </property>
  <property fmtid="{D5CDD505-2E9C-101B-9397-08002B2CF9AE}" pid="8" name="MSIP_Label_d6fb369a-307f-449b-a188-56348c6f1760_ContentBits">
    <vt:lpwstr>1</vt:lpwstr>
  </property>
  <property fmtid="{D5CDD505-2E9C-101B-9397-08002B2CF9AE}" pid="9" name="MSIP_Label_d6fb369a-307f-449b-a188-56348c6f1760_Tag">
    <vt:lpwstr>10, 3, 0, 1</vt:lpwstr>
  </property>
</Properties>
</file>